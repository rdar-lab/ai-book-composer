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Test AI Book</w:t>
      </w:r>
    </w:p>
    <w:p/>
    <w:p>
      <w:pPr>
        <w:jc w:val="center"/>
      </w:pPr>
      <w:r>
        <w:rPr>
          <w:rFonts w:ascii="Arial" w:hAnsi="Arial"/>
          <w:sz w:val="28"/>
        </w:rPr>
        <w:t>By Test Author</w:t>
      </w:r>
    </w:p>
    <w:p>
      <w:pPr>
        <w:jc w:val="center"/>
      </w:pPr>
      <w:r>
        <w:rPr>
          <w:sz w:val="24"/>
        </w:rPr>
        <w:t>February 2026</w:t>
      </w:r>
    </w:p>
    <w:p>
      <w:r>
        <w:br w:type="page"/>
      </w:r>
    </w:p>
    <w:p>
      <w:pPr>
        <w:pStyle w:val="Heading1"/>
      </w:pPr>
      <w:r>
        <w:t>Table of Contents</w:t>
      </w:r>
    </w:p>
    <w:p>
      <w:r>
        <w:t>Chapter 1: Introduction to Artificial Intelligence</w:t>
      </w:r>
    </w:p>
    <w:p>
      <w:r>
        <w:t>Chapter 2: Fundamentals of Machine Learning</w:t>
      </w:r>
    </w:p>
    <w:p>
      <w:r>
        <w:t>Chapter 3: Deep Learning Architecture and Components</w:t>
      </w:r>
    </w:p>
    <w:p>
      <w:r>
        <w:t>Chapter 4: Advanced Neural Network Architectures</w:t>
      </w:r>
    </w:p>
    <w:p>
      <w:r>
        <w:t>Chapter 5: Large Language Models: Architecture and Training</w:t>
      </w:r>
    </w:p>
    <w:p>
      <w:r>
        <w:t>Chapter 6: Challenges and Future Directions in AI</w:t>
      </w:r>
    </w:p>
    <w:p>
      <w:r>
        <w:br w:type="page"/>
      </w:r>
    </w:p>
    <w:p>
      <w:pPr>
        <w:pStyle w:val="Heading1"/>
      </w:pPr>
      <w:r>
        <w:t>Chapter 1: Introduction to Artificial Intelligence</w:t>
      </w:r>
    </w:p>
    <w:p>
      <w:r>
        <w:t>Chapter 1: Introduction to Artificial Intelligence</w:t>
      </w:r>
    </w:p>
    <w:p>
      <w:r>
        <w:t>The dawn of the 21st century has witnessed the emergence of a technology so transformative that it has begun to reshape virtually every aspect of human civilization: Artificial Intelligence (AI). This revolutionary field encompasses the development of computer systems capable of performing tasks that traditionally required human intelligence, from visual perception and speech recognition to decision-making and language translation. As we embark on this exploration of AI, we'll uncover its rich history, understand its fundamental categories, and examine its profound impact on contemporary society.</w:t>
      </w:r>
    </w:p>
    <w:p>
      <w:r>
        <w:t>The Journey Through Time: A Historical Perspective</w:t>
      </w:r>
    </w:p>
    <w:p>
      <w:r>
        <w:t>The concept of artificial intelligence has captured human imagination since ancient times, with myths and legends speaking of artificial beings endowed with intelligence or consciousness by master craftsmen. However, the formal birth of AI as a scientific discipline emerged in the middle of the 20th century, marking the beginning of a remarkable journey of technological evolution.</w:t>
      </w:r>
    </w:p>
    <w:p>
      <w:r>
        <w:t>The 1950s proved to be a pivotal decade for AI, with several groundbreaking developments that would lay the foundation for modern artificial intelligence. In 1950, Alan Turing published his seminal paper "Computing Machinery and Intelligence," which introduced what would later become known as the Turing Test – a method for determining whether a machine could exhibit intelligent behavior indistinguishable from a human. This publication sparked a new way of thinking about machine intelligence and its potential.</w:t>
      </w:r>
    </w:p>
    <w:p>
      <w:r>
        <w:t>The field of AI was officially christened in 1956 at the historic Dartmouth Conference, where leading researchers gathered to discuss the possibility of creating machines that could "think." This meeting not only gave the field its name but also set in motion a series of developments that would shape the future of computing and human-machine interaction.</w:t>
      </w:r>
    </w:p>
    <w:p>
      <w:r>
        <w:t>The evolution of AI has been marked by significant milestones that demonstrate its growing capabilities. In 1997, IBM's Deep Blue achieved what many had thought impossible by defeating world chess champion Garry Kasparov. This victory represented more than just a triumph in chess; it symbolized the potential for machines to match and exceed human capabilities in specific domains. The journey continued with IBM Watson's victory on Jeopardy! in 2011, showcasing AI's ability to process and understand natural language questions. Perhaps most impressively, in 2016, AlphaGo's victory over world Go champion Lee Sedol demonstrated AI's capacity to master even the most complex strategic games, ones that require intuition and creative thinking.</w:t>
      </w:r>
    </w:p>
    <w:p>
      <w:r>
        <w:t>Categories of Artificial Intelligence</w:t>
      </w:r>
    </w:p>
    <w:p>
      <w:r>
        <w:t>Understanding AI requires recognizing its different categories, each representing varying levels of capability and sophistication. These categories help us grasp both the current state of AI technology and its potential future developments.</w:t>
      </w:r>
    </w:p>
    <w:p>
      <w:r>
        <w:t>Narrow AI (Weak AI)</w:t>
        <w:br/>
        <w:t>The most prevalent and practical form of AI today is Narrow AI, also known as Weak AI. These systems are designed to perform specific tasks within well-defined parameters. Despite the "weak" designation, these systems can be incredibly sophisticated and effective within their domains. Common examples include:</w:t>
      </w:r>
    </w:p>
    <w:p>
      <w:r>
        <w:t>- Virtual assistants like Siri and Alexa, which can process natural language commands and provide relevant responses</w:t>
        <w:br/>
        <w:t>- Recommendation systems that power services like Netflix and Amazon, personalizing content and product suggestions</w:t>
        <w:br/>
        <w:t>- Image recognition systems used in security cameras and photo organization software</w:t>
        <w:br/>
        <w:t>- Navigation systems that optimize routes and predict traffic patterns</w:t>
        <w:br/>
        <w:t>- Medical diagnostic tools that analyze medical images and patient data</w:t>
      </w:r>
    </w:p>
    <w:p>
      <w:r>
        <w:t>While these systems excel at their specific tasks, they lack the ability to transfer their knowledge to other domains or demonstrate general intelligence comparable to humans.</w:t>
      </w:r>
    </w:p>
    <w:p>
      <w:r>
        <w:t>General AI (Strong AI)</w:t>
        <w:br/>
        <w:t>General AI, or Strong AI, represents a hypothetical future development: artificial intelligence that matches or exceeds human-level intelligence across all domains. Unlike Narrow AI, General AI would possess the ability to:</w:t>
      </w:r>
    </w:p>
    <w:p>
      <w:r>
        <w:t>- Understand and learn any intellectual task that a human can</w:t>
        <w:br/>
        <w:t>- Transfer knowledge between different domains</w:t>
        <w:br/>
        <w:t>- Demonstrate self-awareness and consciousness</w:t>
        <w:br/>
        <w:t>- Apply common sense reasoning to novel situations</w:t>
        <w:br/>
        <w:t>- Engage in creative problem-solving across diverse fields</w:t>
      </w:r>
    </w:p>
    <w:p>
      <w:r>
        <w:t>While General AI remains in the realm of science fiction, it serves as both a goal and a framework for understanding the limitations of current AI systems and the challenges that lie ahead in AI development.</w:t>
      </w:r>
    </w:p>
    <w:p>
      <w:r>
        <w:t>Super AI</w:t>
        <w:br/>
        <w:t>Beyond General AI lies the concept of Super AI – artificial intelligence that would surpass human intelligence not just in specific tasks, but in every possible way. This theoretical form of AI would possess:</w:t>
      </w:r>
    </w:p>
    <w:p>
      <w:r>
        <w:t>- Superior memory and processing capabilities</w:t>
        <w:br/>
        <w:t>- Faster and more accurate decision-making abilities</w:t>
        <w:br/>
        <w:t>- Enhanced creative and innovative capabilities</w:t>
        <w:br/>
        <w:t>- The ability to improve and modify its own programming</w:t>
        <w:br/>
        <w:t>- Potential for solving complex global challenges</w:t>
      </w:r>
    </w:p>
    <w:p>
      <w:r>
        <w:t>While Super AI remains a topic of speculation and debate among researchers and philosophers, it raises important questions about the future direction of AI development and its implications for humanity.</w:t>
      </w:r>
    </w:p>
    <w:p>
      <w:r>
        <w:t>Contemporary Applications and Industry Impact</w:t>
      </w:r>
    </w:p>
    <w:p>
      <w:r>
        <w:t>The real-world implementation of AI has revolutionized numerous industries, demonstrating its practical value and transformative potential. Let's examine some key sectors where AI has made significant impacts:</w:t>
      </w:r>
    </w:p>
    <w:p>
      <w:r>
        <w:t>Healthcare</w:t>
        <w:br/>
        <w:t>The healthcare industry has embraced AI to enhance patient care and medical research:</w:t>
        <w:br/>
        <w:t>- Diagnostic assistance systems that analyze medical images to detect diseases</w:t>
        <w:br/>
        <w:t>- Drug discovery platforms that accelerate the development of new medications</w:t>
        <w:br/>
        <w:t>- Personalized medicine approaches that tailor treatments to individual patients</w:t>
        <w:br/>
        <w:t>- Predictive analytics for patient outcomes and hospital resource management</w:t>
        <w:br/>
        <w:t>- Remote patient monitoring systems using AI-powered sensors</w:t>
      </w:r>
    </w:p>
    <w:p>
      <w:r>
        <w:t>Finance</w:t>
        <w:br/>
        <w:t>The financial sector has leveraged AI to improve security and efficiency:</w:t>
        <w:br/>
        <w:t>- Sophisticated fraud detection systems that protect against financial crimes</w:t>
        <w:br/>
        <w:t>- Algorithmic trading platforms that execute complex investment strategies</w:t>
        <w:br/>
        <w:t>- Risk assessment tools for loan approvals and insurance underwriting</w:t>
        <w:br/>
        <w:t>- Personalized banking services and financial advice</w:t>
        <w:br/>
        <w:t>- Automated customer service through AI-powered chatbots</w:t>
      </w:r>
    </w:p>
    <w:p>
      <w:r>
        <w:t>Transportation</w:t>
        <w:br/>
        <w:t>AI has revolutionized how we think about transportation:</w:t>
        <w:br/>
        <w:t>- Autonomous vehicle development and testing</w:t>
        <w:br/>
        <w:t>- Traffic flow optimization in smart cities</w:t>
        <w:br/>
        <w:t>- Predictive maintenance for vehicles and infrastructure</w:t>
        <w:br/>
        <w:t>- Route optimization for delivery services</w:t>
        <w:br/>
        <w:t>- Public transportation scheduling and management</w:t>
      </w:r>
    </w:p>
    <w:p>
      <w:r>
        <w:t>Entertainment</w:t>
        <w:br/>
        <w:t>The entertainment industry has been transformed by AI:</w:t>
        <w:br/>
        <w:t>- Content recommendation systems for streaming services</w:t>
        <w:br/>
        <w:t>- AI-powered game characters and environments</w:t>
        <w:br/>
        <w:t>- Automated content moderation</w:t>
        <w:br/>
        <w:t>- Personalized advertising delivery</w:t>
        <w:br/>
        <w:t>- Virtual and augmented reality experiences</w:t>
      </w:r>
    </w:p>
    <w:p>
      <w:r>
        <w:t>Manufacturing</w:t>
        <w:br/>
        <w:t>AI has brought about the fourth industrial revolution:</w:t>
        <w:br/>
        <w:t>- Quality control systems using computer vision</w:t>
        <w:br/>
        <w:t>- Predictive maintenance for machinery</w:t>
        <w:br/>
        <w:t>- Supply chain optimization</w:t>
        <w:br/>
        <w:t>- Automated assembly line operations</w:t>
        <w:br/>
        <w:t>- Resource usage optimization</w:t>
      </w:r>
    </w:p>
    <w:p>
      <w:r>
        <w:t>Future Prospects and Ethical Considerations</w:t>
      </w:r>
    </w:p>
    <w:p>
      <w:r>
        <w:t>As AI continues to evolve, we must address several crucial aspects that will shape its future development:</w:t>
      </w:r>
    </w:p>
    <w:p>
      <w:r>
        <w:t>Ethical Implications</w:t>
        <w:br/>
        <w:t>The advancement of AI raises important ethical questions:</w:t>
        <w:br/>
        <w:t>- Privacy concerns regarding data collection and usage</w:t>
        <w:br/>
        <w:t>- Bias in AI decision-making systems</w:t>
        <w:br/>
        <w:t>- Impact on employment and economic inequality</w:t>
        <w:br/>
        <w:t>- Accountability for AI-made decisions</w:t>
        <w:br/>
        <w:t>- Rights and responsibilities of autonomous systems</w:t>
      </w:r>
    </w:p>
    <w:p>
      <w:r>
        <w:t>Safety and Security</w:t>
        <w:br/>
        <w:t>Ensuring the safe development of AI systems is paramount:</w:t>
        <w:br/>
        <w:t>- Cybersecurity implications of AI systems</w:t>
        <w:br/>
        <w:t>- Reliability and failure modes of AI systems</w:t>
        <w:br/>
        <w:t>- Protection against malicious use of AI</w:t>
        <w:br/>
        <w:t>- Safety protocols for AI-human interaction</w:t>
        <w:br/>
        <w:t>- System transparency and explainability</w:t>
      </w:r>
    </w:p>
    <w:p>
      <w:r>
        <w:t>Societal Impact</w:t>
        <w:br/>
        <w:t>The broader implications of AI adoption must be considered:</w:t>
        <w:br/>
        <w:t>- Changes in workforce composition and skills requirements</w:t>
        <w:br/>
        <w:t>- Impact on education and learning systems</w:t>
        <w:br/>
        <w:t>- Effects on human relationships and social interactions</w:t>
        <w:br/>
        <w:t>- Cultural and societal adaptations to AI presence</w:t>
        <w:br/>
        <w:t>- Global economic and political implications</w:t>
      </w:r>
    </w:p>
    <w:p>
      <w:r>
        <w:t>As we look to the future, artificial intelligence will continue to evolve and shape our world in unprecedented ways. The key to maximizing its benefits while minimizing potential risks lies in thoughtful development, careful implementation, and constant evaluation of its impact on society. The journey of AI from ancient myths to modern reality has been remarkable, but the most exciting chapters in its story are yet to be written.</w:t>
      </w:r>
    </w:p>
    <w:p>
      <w:r>
        <w:t>The field of artificial intelligence stands at a crucial juncture, with its potential limited only by our imagination and our ability to address the challenges it presents. As we continue to develop and deploy AI systems, our understanding of intelligence itself deepens, leading to new questions and possibilities. The future of AI will be shaped not just by technological advancement, but by our collective decisions about how to harness this powerful technology for the benefit of humanity.</w:t>
      </w:r>
    </w:p>
    <w:p>
      <w:r>
        <w:br w:type="page"/>
      </w:r>
    </w:p>
    <w:p>
      <w:pPr>
        <w:pStyle w:val="Heading1"/>
      </w:pPr>
      <w:r>
        <w:t>Chapter 2: Fundamentals of Machine Learning</w:t>
      </w:r>
    </w:p>
    <w:p>
      <w:r>
        <w:t>Chapter 2: Fundamentals of Machine Learning</w:t>
      </w:r>
    </w:p>
    <w:p>
      <w:r>
        <w:t>Machine Learning (ML) represents a transformative branch of artificial intelligence that enables computers to improve their performance through experience. Rather than following explicitly programmed instructions, ML systems learn patterns from data, allowing them to make predictions, identify patterns, and solve complex problems. This chapter explores the fundamental concepts, methodologies, and practices that form the foundation of machine learning.</w:t>
      </w:r>
    </w:p>
    <w:p>
      <w:r>
        <w:t>1. Core Concepts and Components</w:t>
      </w:r>
    </w:p>
    <w:p>
      <w:r>
        <w:t>At the heart of machine learning lies the intricate relationship between data, features, and the learning process itself. Understanding these fundamental elements is crucial for anyone seeking to work with ML systems.</w:t>
      </w:r>
    </w:p>
    <w:p>
      <w:r>
        <w:t>1.1 Training Data: The Foundation of Learning</w:t>
      </w:r>
    </w:p>
    <w:p>
      <w:r>
        <w:t>Training data serves as the cornerstone of any machine learning system. This data represents the examples from which the model will learn patterns and relationships. The quality, quantity, and representativeness of training data directly impact a model's performance. High-quality training data should be:</w:t>
        <w:br/>
        <w:t>- Accurate and free from errors</w:t>
        <w:br/>
        <w:t>- Diverse enough to represent real-world scenarios</w:t>
        <w:br/>
        <w:t>- Properly labeled (for supervised learning)</w:t>
        <w:br/>
        <w:t>- Balanced across different categories or outcomes</w:t>
        <w:br/>
        <w:t>- Sufficient in quantity for the complexity of the problem</w:t>
      </w:r>
    </w:p>
    <w:p>
      <w:r>
        <w:t>1.2 Features: The Language of Pattern Recognition</w:t>
      </w:r>
    </w:p>
    <w:p>
      <w:r>
        <w:t>Features are the individual measurable properties or characteristics that describe the phenomena being studied. They serve as the input variables that the model uses to make predictions or identify patterns. For example, in a house price prediction system, features might include:</w:t>
        <w:br/>
        <w:t>- Square footage of the property</w:t>
        <w:br/>
        <w:t>- Number of bedrooms and bathrooms</w:t>
        <w:br/>
        <w:t>- Location coordinates or neighborhood information</w:t>
        <w:br/>
        <w:t>- Age of the building</w:t>
        <w:br/>
        <w:t>- Distance to amenities</w:t>
        <w:br/>
        <w:t>- Historical price trends in the area</w:t>
      </w:r>
    </w:p>
    <w:p>
      <w:r>
        <w:t>Feature engineering, the process of creating and selecting relevant features, plays a crucial role in model performance. Good features should be:</w:t>
        <w:br/>
        <w:t>- Relevant to the prediction task</w:t>
        <w:br/>
        <w:t>- Independent of each other when possible</w:t>
        <w:br/>
        <w:t>- Scaled appropriately</w:t>
        <w:br/>
        <w:t>- Interpretable within the context of the problem</w:t>
      </w:r>
    </w:p>
    <w:p>
      <w:r>
        <w:t>2. Learning Paradigms</w:t>
      </w:r>
    </w:p>
    <w:p>
      <w:r>
        <w:t>Machine learning encompasses three primary learning paradigms, each suited to different types of problems and data situations.</w:t>
      </w:r>
    </w:p>
    <w:p>
      <w:r>
        <w:t>2.1 Supervised Learning</w:t>
      </w:r>
    </w:p>
    <w:p>
      <w:r>
        <w:t>Supervised learning represents the most common paradigm in machine learning, where models learn from labeled examples to make predictions on new, unseen data. Each training example consists of input features and their corresponding correct output (label).</w:t>
      </w:r>
    </w:p>
    <w:p>
      <w:r>
        <w:t>Key characteristics of supervised learning include:</w:t>
        <w:br/>
        <w:t>- Requires labeled training data</w:t>
        <w:br/>
        <w:t>- Clear definition of correct answers</w:t>
        <w:br/>
        <w:t>- Focused on prediction or classification tasks</w:t>
        <w:br/>
        <w:t>- Performance can be directly measured</w:t>
      </w:r>
    </w:p>
    <w:p>
      <w:r>
        <w:t>Common applications include:</w:t>
        <w:br/>
        <w:t>- Email spam detection</w:t>
        <w:br/>
        <w:t>- Image classification</w:t>
        <w:br/>
        <w:t>- Medical diagnosis</w:t>
        <w:br/>
        <w:t>- Credit risk assessment</w:t>
        <w:br/>
        <w:t>- Speech recognition</w:t>
      </w:r>
    </w:p>
    <w:p>
      <w:r>
        <w:t>Supervised learning algorithms fall into two main categories:</w:t>
        <w:br/>
        <w:t>a) Classification: Predicting discrete categories or classes</w:t>
        <w:br/>
        <w:t xml:space="preserve">   - Binary classification (e.g., spam/not spam)</w:t>
        <w:br/>
        <w:t xml:space="preserve">   - Multi-class classification (e.g., species identification)</w:t>
        <w:br/>
        <w:t xml:space="preserve">   - Multi-label classification (e.g., image tagging)</w:t>
      </w:r>
    </w:p>
    <w:p>
      <w:r>
        <w:t>b) Regression: Predicting continuous numerical values</w:t>
        <w:br/>
        <w:t xml:space="preserve">   - Linear regression</w:t>
        <w:br/>
        <w:t xml:space="preserve">   - Polynomial regression</w:t>
        <w:br/>
        <w:t xml:space="preserve">   - Decision trees and random forests</w:t>
        <w:br/>
        <w:t xml:space="preserve">   - Neural networks</w:t>
      </w:r>
    </w:p>
    <w:p>
      <w:r>
        <w:t>2.2 Unsupervised Learning</w:t>
      </w:r>
    </w:p>
    <w:p>
      <w:r>
        <w:t>Unsupervised learning deals with unlabeled data, seeking to discover hidden patterns or structures within the data itself. This paradigm is particularly valuable when we don't know what patterns we're looking for in advance.</w:t>
      </w:r>
    </w:p>
    <w:p>
      <w:r>
        <w:t>Key characteristics include:</w:t>
        <w:br/>
        <w:t>- No labeled training data required</w:t>
        <w:br/>
        <w:t>- Focus on pattern discovery</w:t>
        <w:br/>
        <w:t>- More exploratory in nature</w:t>
        <w:br/>
        <w:t>- Results often require interpretation</w:t>
      </w:r>
    </w:p>
    <w:p>
      <w:r>
        <w:t>Common applications include:</w:t>
        <w:br/>
        <w:t>- Customer segmentation</w:t>
        <w:br/>
        <w:t>- Anomaly detection</w:t>
        <w:br/>
        <w:t>- Topic modeling in text analysis</w:t>
        <w:br/>
        <w:t>- Recommendation systems</w:t>
        <w:br/>
        <w:t>- Dimensionality reduction</w:t>
      </w:r>
    </w:p>
    <w:p>
      <w:r>
        <w:t>Primary techniques in unsupervised learning:</w:t>
        <w:br/>
        <w:t>a) Clustering</w:t>
        <w:br/>
        <w:t xml:space="preserve">   - K-means clustering</w:t>
        <w:br/>
        <w:t xml:space="preserve">   - Hierarchical clustering</w:t>
        <w:br/>
        <w:t xml:space="preserve">   - DBSCAN</w:t>
        <w:br/>
        <w:t xml:space="preserve">   - Gaussian mixture models</w:t>
      </w:r>
    </w:p>
    <w:p>
      <w:r>
        <w:t>b) Dimensionality Reduction</w:t>
        <w:br/>
        <w:t xml:space="preserve">   - Principal Component Analysis (PCA)</w:t>
        <w:br/>
        <w:t xml:space="preserve">   - t-SNE</w:t>
        <w:br/>
        <w:t xml:space="preserve">   - Autoencoders</w:t>
        <w:br/>
        <w:t xml:space="preserve">   - Feature selection methods</w:t>
      </w:r>
    </w:p>
    <w:p>
      <w:r>
        <w:t>2.3 Reinforcement Learning</w:t>
      </w:r>
    </w:p>
    <w:p>
      <w:r>
        <w:t>Reinforcement learning represents a distinct paradigm where agents learn optimal behaviors through interaction with an environment. This approach mirrors how humans and animals learn through trial and error.</w:t>
      </w:r>
    </w:p>
    <w:p>
      <w:r>
        <w:t>Key components include:</w:t>
        <w:br/>
        <w:t>- Agent: The learning entity</w:t>
        <w:br/>
        <w:t>- Environment: The context in which the agent operates</w:t>
        <w:br/>
        <w:t>- Actions: Possible choices the agent can make</w:t>
        <w:br/>
        <w:t>- Rewards: Feedback signals indicating success or failure</w:t>
        <w:br/>
        <w:t>- State: Current situation of the environment</w:t>
      </w:r>
    </w:p>
    <w:p>
      <w:r>
        <w:t>Applications of reinforcement learning:</w:t>
        <w:br/>
        <w:t>- Game playing AI</w:t>
        <w:br/>
        <w:t>- Robotics control</w:t>
        <w:br/>
        <w:t>- Resource management</w:t>
        <w:br/>
        <w:t>- Autonomous vehicles</w:t>
        <w:br/>
        <w:t>- Trading strategies</w:t>
      </w:r>
    </w:p>
    <w:p>
      <w:r>
        <w:t>3. Model Evaluation and Best Practices</w:t>
      </w:r>
    </w:p>
    <w:p>
      <w:r>
        <w:t>3.1 Evaluation Metrics</w:t>
      </w:r>
    </w:p>
    <w:p>
      <w:r>
        <w:t>Choosing appropriate evaluation metrics is crucial for assessing model performance:</w:t>
      </w:r>
    </w:p>
    <w:p>
      <w:r>
        <w:t>Classification Metrics:</w:t>
        <w:br/>
        <w:t>- Accuracy: Overall correct predictions</w:t>
        <w:br/>
        <w:t>- Precision: Accuracy of positive predictions</w:t>
        <w:br/>
        <w:t>- Recall: Ability to find all positive cases</w:t>
        <w:br/>
        <w:t>- F1-Score: Harmonic mean of precision and recall</w:t>
        <w:br/>
        <w:t>- ROC Curve and AUC: Trading off true and false positives</w:t>
      </w:r>
    </w:p>
    <w:p>
      <w:r>
        <w:t>Regression Metrics:</w:t>
        <w:br/>
        <w:t>- Mean Squared Error (MSE)</w:t>
        <w:br/>
        <w:t>- Root Mean Squared Error (RMSE)</w:t>
        <w:br/>
        <w:t>- Mean Absolute Error (MAE)</w:t>
        <w:br/>
        <w:t>- R-squared (R²)</w:t>
        <w:br/>
        <w:t>- Adjusted R-squared</w:t>
      </w:r>
    </w:p>
    <w:p>
      <w:r>
        <w:t>3.2 Best Practices in Model Development</w:t>
      </w:r>
    </w:p>
    <w:p>
      <w:r>
        <w:t>Successful machine learning projects follow these essential practices:</w:t>
      </w:r>
    </w:p>
    <w:p>
      <w:r>
        <w:t>Data Management:</w:t>
        <w:br/>
        <w:t>- Maintain clean, well-documented datasets</w:t>
        <w:br/>
        <w:t>- Implement robust data validation procedures</w:t>
        <w:br/>
        <w:t>- Use version control for both data and code</w:t>
        <w:br/>
        <w:t>- Ensure proper handling of missing values</w:t>
        <w:br/>
        <w:t>- Implement data augmentation when appropriate</w:t>
      </w:r>
    </w:p>
    <w:p>
      <w:r>
        <w:t>Model Development:</w:t>
        <w:br/>
        <w:t>- Start with simple models as baselines</w:t>
        <w:br/>
        <w:t>- Use cross-validation to assess generalization</w:t>
        <w:br/>
        <w:t>- Implement regularization to prevent overfitting</w:t>
        <w:br/>
        <w:t>- Monitor training progress with validation sets</w:t>
        <w:br/>
        <w:t>- Document model architecture and hyperparameters</w:t>
      </w:r>
    </w:p>
    <w:p>
      <w:r>
        <w:t>Validation Strategies:</w:t>
        <w:br/>
        <w:t>- K-fold cross-validation</w:t>
        <w:br/>
        <w:t>- Stratified sampling for imbalanced datasets</w:t>
        <w:br/>
        <w:t>- Time-series specific validation for temporal data</w:t>
        <w:br/>
        <w:t>- Hold-out test sets for final evaluation</w:t>
      </w:r>
    </w:p>
    <w:p>
      <w:r>
        <w:t>4. Common Challenges and Solutions</w:t>
      </w:r>
    </w:p>
    <w:p>
      <w:r>
        <w:t>4.1 Overfitting and Underfitting</w:t>
      </w:r>
    </w:p>
    <w:p>
      <w:r>
        <w:t>Overfitting occurs when models learn noise in training data:</w:t>
        <w:br/>
        <w:t>- Solutions include:</w:t>
        <w:br/>
        <w:t xml:space="preserve">  - Regularization techniques</w:t>
        <w:br/>
        <w:t xml:space="preserve">  - Dropout in neural networks</w:t>
        <w:br/>
        <w:t xml:space="preserve">  - Early stopping</w:t>
        <w:br/>
        <w:t xml:space="preserve">  - Data augmentation</w:t>
        <w:br/>
        <w:t xml:space="preserve">  - Ensemble methods</w:t>
      </w:r>
    </w:p>
    <w:p>
      <w:r>
        <w:t>Underfitting happens when models are too simple:</w:t>
        <w:br/>
        <w:t>- Solutions include:</w:t>
        <w:br/>
        <w:t xml:space="preserve">  - Increasing model complexity</w:t>
        <w:br/>
        <w:t xml:space="preserve">  - Feature engineering</w:t>
        <w:br/>
        <w:t xml:space="preserve">  - Reducing regularization</w:t>
        <w:br/>
        <w:t xml:space="preserve">  - Collecting more training data</w:t>
      </w:r>
    </w:p>
    <w:p>
      <w:r>
        <w:t>4.2 Data Quality Issues</w:t>
      </w:r>
    </w:p>
    <w:p>
      <w:r>
        <w:t>Common data challenges include:</w:t>
        <w:br/>
        <w:t>- Missing values</w:t>
        <w:br/>
        <w:t>- Outliers</w:t>
        <w:br/>
        <w:t>- Imbalanced classes</w:t>
        <w:br/>
        <w:t>- Noisy labels</w:t>
        <w:br/>
        <w:t>- Biased sampling</w:t>
      </w:r>
    </w:p>
    <w:p>
      <w:r>
        <w:t>Solutions involve:</w:t>
        <w:br/>
        <w:t>- Imputation techniques</w:t>
        <w:br/>
        <w:t>- Outlier detection and handling</w:t>
        <w:br/>
        <w:t>- Sampling strategies (SMOTE, undersampling)</w:t>
        <w:br/>
        <w:t>- Data cleaning pipelines</w:t>
        <w:br/>
        <w:t>- Bias detection and mitigation</w:t>
      </w:r>
    </w:p>
    <w:p>
      <w:r>
        <w:t>Conclusion</w:t>
      </w:r>
    </w:p>
    <w:p>
      <w:r>
        <w:t>Machine learning fundamentals provide the foundation for developing effective and reliable AI systems. Understanding these core concepts, learning paradigms, and best practices is essential for anyone working in the field. As machine learning continues to evolve, these fundamental principles remain crucial for successful implementation and deployment of ML solutions. The next chapters will build upon these foundations to explore more advanced topics and specific applications in various domains.</w:t>
      </w:r>
    </w:p>
    <w:p>
      <w:r>
        <w:br w:type="page"/>
      </w:r>
    </w:p>
    <w:p>
      <w:pPr>
        <w:pStyle w:val="Heading1"/>
      </w:pPr>
      <w:r>
        <w:t>Chapter 3: Deep Learning Architecture and Components</w:t>
      </w:r>
    </w:p>
    <w:p>
      <w:r>
        <w:t>Chapter 3: Deep Learning Architecture and Components</w:t>
      </w:r>
    </w:p>
    <w:p>
      <w:r>
        <w:t>Deep learning represents a specialized and powerful branch of machine learning that has revolutionized artificial intelligence through its ability to learn complex patterns from raw data. At its core, deep learning systems utilize artificial neural networks with multiple layers to progressively extract higher-level features and representations from input data. This chapter explores the fundamental architecture and components that make deep learning systems possible, along with the training processes that enable these systems to learn from experience.</w:t>
      </w:r>
    </w:p>
    <w:p>
      <w:r>
        <w:t>The Foundation: Neural Network Architecture</w:t>
      </w:r>
    </w:p>
    <w:p>
      <w:r>
        <w:t>The architecture of a deep learning system is inspired by the biological neural networks found in the human brain. While simplified compared to their biological counterparts, artificial neural networks maintain the essential concept of interconnected processing units working together to solve complex problems. Understanding this architecture begins with its fundamental building blocks and extends to the sophisticated systems that power modern artificial intelligence applications.</w:t>
      </w:r>
    </w:p>
    <w:p>
      <w:r>
        <w:t>Basic Components: Neurons and Their Function</w:t>
      </w:r>
    </w:p>
    <w:p>
      <w:r>
        <w:t>The neuron, also called a node, serves as the fundamental building block of any neural network. Each artificial neuron is a mathematical function that performs a specific set of operations:</w:t>
      </w:r>
    </w:p>
    <w:p>
      <w:r>
        <w:t>1. Input Reception: The neuron receives one or more input signals, which can come from either the raw input data (in the case of the first layer) or from other neurons in previous layers.</w:t>
      </w:r>
    </w:p>
    <w:p>
      <w:r>
        <w:t>2. Weight Application: Each input connection has an associated weight, which represents its relative importance. The neuron multiplies each input by its corresponding weight.</w:t>
      </w:r>
    </w:p>
    <w:p>
      <w:r>
        <w:t>3. Bias Addition: A bias term is added to the weighted sum, allowing the neuron to adjust its output independent of its inputs.</w:t>
      </w:r>
    </w:p>
    <w:p>
      <w:r>
        <w:t>4. Activation Function Application: The final step involves passing the combined result through an activation function, which introduces non-linearity into the network's computations.</w:t>
      </w:r>
    </w:p>
    <w:p>
      <w:r>
        <w:t>Network Layers: Building Complex Architectures</w:t>
      </w:r>
    </w:p>
    <w:p>
      <w:r>
        <w:t>Neural networks organize neurons into layers, each serving a specific purpose in the processing pipeline. A typical deep learning architecture consists of three types of layers:</w:t>
      </w:r>
    </w:p>
    <w:p>
      <w:r>
        <w:t>1. Input Layer:</w:t>
        <w:br/>
        <w:t>- Serves as the entry point for data into the network</w:t>
        <w:br/>
        <w:t>- Number of neurons matches the dimensionality of the input data</w:t>
        <w:br/>
        <w:t>- Minimal processing occurs here; mainly passes data to hidden layers</w:t>
        <w:br/>
        <w:t>- Responsible for initial feature representation</w:t>
      </w:r>
    </w:p>
    <w:p>
      <w:r>
        <w:t>2. Hidden Layers:</w:t>
        <w:br/>
        <w:t>- Multiple layers of neurons between input and output</w:t>
        <w:br/>
        <w:t>- Each layer processes and transforms data from previous layers</w:t>
        <w:br/>
        <w:t>- Deeper networks (more hidden layers) can learn more complex patterns</w:t>
        <w:br/>
        <w:t>- Different layers may specialize in detecting different features</w:t>
        <w:br/>
        <w:t>- The "deep" in deep learning refers to the presence of multiple hidden layers</w:t>
      </w:r>
    </w:p>
    <w:p>
      <w:r>
        <w:t>3. Output Layer:</w:t>
        <w:br/>
        <w:t>- Produces the final network prediction or output</w:t>
        <w:br/>
        <w:t>- Structure depends on the specific task (e.g., classification, regression)</w:t>
        <w:br/>
        <w:t>- Number of neurons matches the desired output dimensionality</w:t>
      </w:r>
    </w:p>
    <w:p>
      <w:r>
        <w:t>Activation Functions: Adding Non-linearity</w:t>
      </w:r>
    </w:p>
    <w:p>
      <w:r>
        <w:t>Activation functions play a crucial role in neural networks by introducing non-linearity, allowing networks to learn complex patterns. Several key activation functions are commonly used:</w:t>
      </w:r>
    </w:p>
    <w:p>
      <w:r>
        <w:t>1. ReLU (Rectified Linear Unit):</w:t>
        <w:br/>
        <w:t>- Function: f(x) = max(0, x)</w:t>
        <w:br/>
        <w:t>- Most widely used in modern networks</w:t>
        <w:br/>
        <w:t>- Advantages: Reduces vanishing gradient problem, computationally efficient</w:t>
        <w:br/>
        <w:t>- Best for hidden layers in many architectures</w:t>
      </w:r>
    </w:p>
    <w:p>
      <w:r>
        <w:t>2. Sigmoid:</w:t>
        <w:br/>
        <w:t>- Function: f(x) = 1 / (1 + e^(-x))</w:t>
        <w:br/>
        <w:t>- Outputs values between 0 and 1</w:t>
        <w:br/>
        <w:t>- Useful for binary classification output layers</w:t>
        <w:br/>
        <w:t>- Historical importance in neural network development</w:t>
      </w:r>
    </w:p>
    <w:p>
      <w:r>
        <w:t>3. Tanh (Hyperbolic Tangent):</w:t>
        <w:br/>
        <w:t>- Function: f(x) = (e^x - e^(-x)) / (e^x + e^(-x))</w:t>
        <w:br/>
        <w:t>- Outputs values between -1 and 1</w:t>
        <w:br/>
        <w:t>- Often performs better than sigmoid in hidden layers</w:t>
        <w:br/>
        <w:t>- Zero-centered output helps with training dynamics</w:t>
      </w:r>
    </w:p>
    <w:p>
      <w:r>
        <w:t>4. Softmax:</w:t>
        <w:br/>
        <w:t>- Specialized activation for multi-class classification</w:t>
        <w:br/>
        <w:t>- Converts outputs to probability distribution</w:t>
        <w:br/>
        <w:t>- Commonly used in output layer for classification tasks</w:t>
        <w:br/>
        <w:t>- Ensures outputs sum to 1.0</w:t>
      </w:r>
    </w:p>
    <w:p>
      <w:r>
        <w:t>Training Process: How Neural Networks Learn</w:t>
      </w:r>
    </w:p>
    <w:p>
      <w:r>
        <w:t>The training process of neural networks involves two main phases: forward propagation and backpropagation. Understanding these processes is crucial for implementing and optimizing deep learning systems.</w:t>
      </w:r>
    </w:p>
    <w:p>
      <w:r>
        <w:t>Forward Propagation:</w:t>
        <w:br/>
        <w:t>1. Input Processing:</w:t>
        <w:br/>
        <w:t>- Data enters through the input layer</w:t>
        <w:br/>
        <w:t>- Values are normalized/standardized for stable training</w:t>
        <w:br/>
        <w:t>- Initial features are extracted</w:t>
      </w:r>
    </w:p>
    <w:p>
      <w:r>
        <w:t>2. Hidden Layer Processing:</w:t>
        <w:br/>
        <w:t>- Each layer receives inputs from previous layer</w:t>
        <w:br/>
        <w:t>- Applies weights, biases, and activation functions</w:t>
        <w:br/>
        <w:t>- Transforms data into increasingly abstract representations</w:t>
      </w:r>
    </w:p>
    <w:p>
      <w:r>
        <w:t>3. Output Generation:</w:t>
        <w:br/>
        <w:t>- Final layer produces prediction or output</w:t>
        <w:br/>
        <w:t>- Format depends on the specific task requirements</w:t>
        <w:br/>
        <w:t>- Compared against true values for error calculation</w:t>
      </w:r>
    </w:p>
    <w:p>
      <w:r>
        <w:t>Backpropagation:</w:t>
        <w:br/>
        <w:t>1. Error Calculation:</w:t>
        <w:br/>
        <w:t>- Compare network output with desired output</w:t>
        <w:br/>
        <w:t>- Calculate loss using appropriate loss function</w:t>
        <w:br/>
        <w:t>- Determine accuracy of current predictions</w:t>
      </w:r>
    </w:p>
    <w:p>
      <w:r>
        <w:t>2. Weight Updates:</w:t>
        <w:br/>
        <w:t>- Error is propagated backward through the network</w:t>
        <w:br/>
        <w:t>- Gradient descent optimizes weights and biases</w:t>
        <w:br/>
        <w:t>- Learning rate controls size of weight updates</w:t>
      </w:r>
    </w:p>
    <w:p>
      <w:r>
        <w:t>3. Optimization Process:</w:t>
        <w:br/>
        <w:t>- Repeated iterations of forward and backward passes</w:t>
        <w:br/>
        <w:t>- Gradual improvement of network performance</w:t>
        <w:br/>
        <w:t>- Continues until convergence or stopping criteria met</w:t>
      </w:r>
    </w:p>
    <w:p>
      <w:r>
        <w:t>Popular Deep Learning Frameworks</w:t>
      </w:r>
    </w:p>
    <w:p>
      <w:r>
        <w:t>Modern deep learning development is facilitated by powerful frameworks that provide efficient implementations of neural network components:</w:t>
      </w:r>
    </w:p>
    <w:p>
      <w:r>
        <w:t>1. TensorFlow:</w:t>
        <w:br/>
        <w:t>- Developed by Google</w:t>
        <w:br/>
        <w:t>- Comprehensive ecosystem for production deployment</w:t>
        <w:br/>
        <w:t>- Excellent support for distributed training</w:t>
        <w:br/>
        <w:t>- Integration with TensorBoard for visualization</w:t>
      </w:r>
    </w:p>
    <w:p>
      <w:r>
        <w:t>2. PyTorch:</w:t>
        <w:br/>
        <w:t>- Created by Facebook AI Research</w:t>
        <w:br/>
        <w:t>- Popular in research communities</w:t>
        <w:br/>
        <w:t>- Dynamic computation graphs</w:t>
        <w:br/>
        <w:t>- Intuitive Python-first approach</w:t>
      </w:r>
    </w:p>
    <w:p>
      <w:r>
        <w:t>3. Keras:</w:t>
        <w:br/>
        <w:t>- High-level API for rapid prototyping</w:t>
        <w:br/>
        <w:t>- Can run on top of TensorFlow</w:t>
        <w:br/>
        <w:t>- User-friendly interface</w:t>
        <w:br/>
        <w:t>- Excellent for beginners</w:t>
      </w:r>
    </w:p>
    <w:p>
      <w:r>
        <w:t>Best Practices and Challenges</w:t>
      </w:r>
    </w:p>
    <w:p>
      <w:r>
        <w:t>Successfully implementing deep learning systems requires awareness of both best practices and common challenges:</w:t>
      </w:r>
    </w:p>
    <w:p>
      <w:r>
        <w:t>Best Practices:</w:t>
        <w:br/>
        <w:t>1. Data Preparation:</w:t>
        <w:br/>
        <w:t>- Normalize input data</w:t>
        <w:br/>
        <w:t>- Handle missing values appropriately</w:t>
        <w:br/>
        <w:t>- Implement proper data augmentation</w:t>
        <w:br/>
        <w:t>- Ensure balanced datasets</w:t>
      </w:r>
    </w:p>
    <w:p>
      <w:r>
        <w:t>2. Architecture Design:</w:t>
        <w:br/>
        <w:t>- Choose appropriate network depth</w:t>
        <w:br/>
        <w:t>- Select suitable activation functions</w:t>
        <w:br/>
        <w:t>- Implement batch normalization</w:t>
        <w:br/>
        <w:t>- Use dropout for regularization</w:t>
      </w:r>
    </w:p>
    <w:p>
      <w:r>
        <w:t>3. Training Optimization:</w:t>
        <w:br/>
        <w:t>- Monitor validation performance</w:t>
        <w:br/>
        <w:t>- Implement early stopping</w:t>
        <w:br/>
        <w:t>- Use appropriate learning rate scheduling</w:t>
        <w:br/>
        <w:t>- Employ transfer learning when applicable</w:t>
      </w:r>
    </w:p>
    <w:p>
      <w:r>
        <w:t>Challenges:</w:t>
        <w:br/>
        <w:t>1. Data Requirements:</w:t>
        <w:br/>
        <w:t>- Deep learning typically needs large datasets</w:t>
        <w:br/>
        <w:t>- Quality and quantity of data impact performance</w:t>
        <w:br/>
        <w:t>- Data collection and labeling can be expensive</w:t>
      </w:r>
    </w:p>
    <w:p>
      <w:r>
        <w:t>2. Computational Resources:</w:t>
        <w:br/>
        <w:t>- Training requires significant computing power</w:t>
        <w:br/>
        <w:t>- GPU/TPU resources may be necessary</w:t>
        <w:br/>
        <w:t>- Energy consumption considerations</w:t>
      </w:r>
    </w:p>
    <w:p>
      <w:r>
        <w:t>3. Model Complexity:</w:t>
        <w:br/>
        <w:t>- Difficult to interpret model decisions</w:t>
        <w:br/>
        <w:t>- Risk of overfitting</w:t>
        <w:br/>
        <w:t>- Challenging hyperparameter optimization</w:t>
      </w:r>
    </w:p>
    <w:p>
      <w:r>
        <w:t>Future Directions</w:t>
      </w:r>
    </w:p>
    <w:p>
      <w:r>
        <w:t>The field of deep learning continues to evolve rapidly, with several promising directions:</w:t>
      </w:r>
    </w:p>
    <w:p>
      <w:r>
        <w:t>1. Self-Supervised Learning:</w:t>
        <w:br/>
        <w:t>- Reduced dependence on labeled data</w:t>
        <w:br/>
        <w:t>- Improved representation learning</w:t>
        <w:br/>
        <w:t>- More efficient training paradigms</w:t>
      </w:r>
    </w:p>
    <w:p>
      <w:r>
        <w:t>2. Efficient Architectures:</w:t>
        <w:br/>
        <w:t>- Reduced computational requirements</w:t>
        <w:br/>
        <w:t>- Improved model compression</w:t>
        <w:br/>
        <w:t>- Edge device deployment</w:t>
      </w:r>
    </w:p>
    <w:p>
      <w:r>
        <w:t>3. Explainable AI:</w:t>
        <w:br/>
        <w:t>- Better interpretation of model decisions</w:t>
        <w:br/>
        <w:t>- Increased transparency</w:t>
        <w:br/>
        <w:t>- Improved trust in AI systems</w:t>
      </w:r>
    </w:p>
    <w:p>
      <w:r>
        <w:t>In conclusion, understanding deep learning architecture and components is crucial for developing effective AI systems. From the basic building blocks of neurons to sophisticated training processes and modern frameworks, each element plays a vital role in the success of deep learning applications. As the field continues to advance, staying current with best practices and emerging trends while addressing key challenges will be essential for practitioners and researchers alike.</w:t>
      </w:r>
    </w:p>
    <w:p>
      <w:r>
        <w:br w:type="page"/>
      </w:r>
    </w:p>
    <w:p>
      <w:pPr>
        <w:pStyle w:val="Heading1"/>
      </w:pPr>
      <w:r>
        <w:t>Chapter 4: Advanced Neural Network Architectures</w:t>
      </w:r>
    </w:p>
    <w:p>
      <w:r>
        <w:t>Advanced Neural Network Architectures</w:t>
      </w:r>
    </w:p>
    <w:p>
      <w:r>
        <w:t>The field of deep learning has witnessed remarkable evolution through the development of specialized neural network architectures, each designed to excel at specific types of tasks. This chapter explores three fundamental architectural paradigms that have revolutionized artificial intelligence: Convolutional Neural Networks (CNNs) for processing spatial data, Recurrent Neural Networks (RNNs) for handling sequential information, and Transformers for natural language processing. Understanding these architectures is crucial for any practitioner in the field, as they form the backbone of modern artificial intelligence applications.</w:t>
      </w:r>
    </w:p>
    <w:p>
      <w:r>
        <w:t>Fundamental Building Blocks</w:t>
      </w:r>
    </w:p>
    <w:p>
      <w:r>
        <w:t>Before delving into specialized architectures, it's essential to understand the basic components that form the foundation of all neural networks. At their core, neural networks consist of interconnected neurons organized in layers. Each neuron serves as a fundamental processing unit that:</w:t>
        <w:br/>
        <w:t>- Receives multiple input signals</w:t>
        <w:br/>
        <w:t>- Applies weights to these inputs</w:t>
        <w:br/>
        <w:t>- Adds a bias term</w:t>
        <w:br/>
        <w:t>- Processes the combined signal through an activation function</w:t>
        <w:br/>
        <w:t>- Transmits the result to the next layer</w:t>
      </w:r>
    </w:p>
    <w:p>
      <w:r>
        <w:t>The layered structure typically includes:</w:t>
        <w:br/>
        <w:t>1. Input Layer: Serves as the entry point for data into the network</w:t>
        <w:br/>
        <w:t>2. Hidden Layers: Multiple layers that progressively transform and process the information</w:t>
        <w:br/>
        <w:t>3. Output Layer: Produces the final prediction or result</w:t>
      </w:r>
    </w:p>
    <w:p>
      <w:r>
        <w:t>Activation functions play a crucial role in introducing non-linearity to the network, enabling it to learn complex patterns. Common activation functions include:</w:t>
        <w:br/>
        <w:t>- ReLU (Rectified Linear Unit): Outputs the input directly if positive, otherwise outputs zero</w:t>
        <w:br/>
        <w:t>- Sigmoid: Squashes input values into the range [0,1], useful for binary classification</w:t>
        <w:br/>
        <w:t>- Tanh: Similar to sigmoid but ranges from [-1,1], often used in hidden layers</w:t>
        <w:br/>
        <w:t>- Softmax: Commonly used in output layers for multi-class classification</w:t>
      </w:r>
    </w:p>
    <w:p>
      <w:r>
        <w:t>Convolutional Neural Networks (CNNs)</w:t>
      </w:r>
    </w:p>
    <w:p>
      <w:r>
        <w:t>Convolutional Neural Networks represent a specialized architecture designed specifically for processing grid-like data, particularly images. Their architecture is inspired by the organization of the animal visual cortex, where individual neurons respond to stimuli only in a restricted region of the visual field.</w:t>
      </w:r>
    </w:p>
    <w:p>
      <w:r>
        <w:t>Key Components of CNNs:</w:t>
      </w:r>
    </w:p>
    <w:p>
      <w:r>
        <w:t>1. Convolutional Layers</w:t>
        <w:br/>
        <w:t>These layers form the core building blocks of CNNs, performing feature extraction through a process called convolution. Each convolutional layer consists of multiple filters (or kernels) that slide across the input data, computing element-wise multiplications and sums. This process allows the network to detect various features such as:</w:t>
        <w:br/>
        <w:t>- Low-level features (edges, corners, textures) in early layers</w:t>
        <w:br/>
        <w:t>- Mid-level features (shapes, patterns) in intermediate layers</w:t>
        <w:br/>
        <w:t>- High-level features (objects, faces) in deeper layers</w:t>
      </w:r>
    </w:p>
    <w:p>
      <w:r>
        <w:t>2. Pooling Layers</w:t>
        <w:br/>
        <w:t>Pooling layers serve to progressively reduce the spatial dimensions of the data representation, which:</w:t>
        <w:br/>
        <w:t>- Reduces computational complexity</w:t>
        <w:br/>
        <w:t>- Controls overfitting</w:t>
        <w:br/>
        <w:t>- Provides translation invariance</w:t>
        <w:br/>
        <w:t>Common pooling operations include max pooling (selecting the maximum value in a region) and average pooling (computing the average value).</w:t>
      </w:r>
    </w:p>
    <w:p>
      <w:r>
        <w:t>3. Fully Connected Layers</w:t>
        <w:br/>
        <w:t>These layers typically appear at the end of the network and:</w:t>
        <w:br/>
        <w:t>- Flatten the multi-dimensional feature maps into a single vector</w:t>
        <w:br/>
        <w:t>- Perform high-level reasoning</w:t>
        <w:br/>
        <w:t>- Generate final predictions based on the extracted features</w:t>
      </w:r>
    </w:p>
    <w:p>
      <w:r>
        <w:t>Applications of CNNs extend far beyond simple image classification:</w:t>
        <w:br/>
        <w:t>- Object Detection: Identifying and localizing multiple objects within images</w:t>
        <w:br/>
        <w:t>- Semantic Segmentation: Pixel-level classification for scene understanding</w:t>
        <w:br/>
        <w:t>- Face Recognition: Biometric identification and verification</w:t>
        <w:br/>
        <w:t>- Medical Image Analysis: Disease detection and diagnosis</w:t>
        <w:br/>
        <w:t>- Video Processing: Action recognition and scene understanding</w:t>
      </w:r>
    </w:p>
    <w:p>
      <w:r>
        <w:t>Recurrent Neural Networks (RNNs)</w:t>
      </w:r>
    </w:p>
    <w:p>
      <w:r>
        <w:t>Recurrent Neural Networks are specialized architectures designed to process sequential data, where the order of information matters. Unlike traditional feedforward networks, RNNs maintain an internal state (memory) that allows them to process sequences of variable length.</w:t>
      </w:r>
    </w:p>
    <w:p>
      <w:r>
        <w:t>Core Characteristics of RNNs:</w:t>
      </w:r>
    </w:p>
    <w:p>
      <w:r>
        <w:t>1. Sequential Processing</w:t>
        <w:br/>
        <w:t>RNNs process input sequences one element at a time, maintaining a hidden state that captures information about previous elements. This hidden state acts as a form of memory, allowing the network to:</w:t>
        <w:br/>
        <w:t>- Learn temporal dependencies</w:t>
        <w:br/>
        <w:t>- Recognize patterns across time</w:t>
        <w:br/>
        <w:t>- Make predictions based on historical context</w:t>
      </w:r>
    </w:p>
    <w:p>
      <w:r>
        <w:t>2. Weight Sharing</w:t>
        <w:br/>
        <w:t>A key feature of RNNs is parameter sharing across different time steps, which:</w:t>
        <w:br/>
        <w:t>- Reduces the number of parameters to learn</w:t>
        <w:br/>
        <w:t>- Enables processing of variable-length sequences</w:t>
        <w:br/>
        <w:t>- Allows the network to generalize across different sequence positions</w:t>
      </w:r>
    </w:p>
    <w:p>
      <w:r>
        <w:t>3. Advanced RNN Variants</w:t>
        <w:br/>
        <w:t>To address limitations of basic RNNs, several advanced architectures have been developed:</w:t>
      </w:r>
    </w:p>
    <w:p>
      <w:r>
        <w:t>Long Short-Term Memory (LSTM):</w:t>
        <w:br/>
        <w:t>- Introduces specialized gates (input, forget, output)</w:t>
        <w:br/>
        <w:t>- Better handles long-term dependencies</w:t>
        <w:br/>
        <w:t>- Mitigates the vanishing gradient problem</w:t>
        <w:br/>
        <w:t>- Particularly effective for long sequences</w:t>
      </w:r>
    </w:p>
    <w:p>
      <w:r>
        <w:t>Gated Recurrent Units (GRU):</w:t>
        <w:br/>
        <w:t>- Simplified version of LSTM</w:t>
        <w:br/>
        <w:t>- Combines forget and input gates</w:t>
        <w:br/>
        <w:t>- Requires fewer parameters</w:t>
        <w:br/>
        <w:t>- Often achieves similar performance to LSTM</w:t>
      </w:r>
    </w:p>
    <w:p>
      <w:r>
        <w:t>Applications of RNNs include:</w:t>
        <w:br/>
        <w:t>- Natural Language Processing: Text generation, machine translation</w:t>
        <w:br/>
        <w:t>- Speech Recognition: Converting spoken language to text</w:t>
        <w:br/>
        <w:t>- Time Series Prediction: Financial forecasting, weather prediction</w:t>
        <w:br/>
        <w:t>- Music Generation: Creating musical sequences</w:t>
        <w:br/>
        <w:t>- Anomaly Detection: Identifying unusual patterns in sequential data</w:t>
      </w:r>
    </w:p>
    <w:p>
      <w:r>
        <w:t>Transformer Architecture</w:t>
      </w:r>
    </w:p>
    <w:p>
      <w:r>
        <w:t>The Transformer architecture, introduced in 2017, revolutionized the field of natural language processing and has since found applications in various domains. Unlike RNNs, Transformers process entire sequences simultaneously using self-attention mechanisms.</w:t>
      </w:r>
    </w:p>
    <w:p>
      <w:r>
        <w:t>Key Components of Transformers:</w:t>
      </w:r>
    </w:p>
    <w:p>
      <w:r>
        <w:t>1. Attention Mechanisms</w:t>
        <w:br/>
        <w:t>The core innovation of Transformers is the attention mechanism, which allows the model to weigh the importance of different parts of the input sequence:</w:t>
      </w:r>
    </w:p>
    <w:p>
      <w:r>
        <w:t>Self-Attention:</w:t>
        <w:br/>
        <w:t>- Enables each position to attend to all positions in the sequence</w:t>
        <w:br/>
        <w:t>- Captures long-range dependencies effectively</w:t>
        <w:br/>
        <w:t>- Allows parallel processing of sequence elements</w:t>
      </w:r>
    </w:p>
    <w:p>
      <w:r>
        <w:t>Multi-Head Attention:</w:t>
        <w:br/>
        <w:t>- Performs attention operations in parallel</w:t>
        <w:br/>
        <w:t>- Captures different types of relationships</w:t>
        <w:br/>
        <w:t>- Increases model capacity and expressiveness</w:t>
      </w:r>
    </w:p>
    <w:p>
      <w:r>
        <w:t>2. Positional Encoding</w:t>
        <w:br/>
        <w:t>Since Transformers process sequences in parallel, they need explicit position information:</w:t>
        <w:br/>
        <w:t>- Encodes position information into the input embeddings</w:t>
        <w:br/>
        <w:t>- Allows the model to understand sequence order</w:t>
        <w:br/>
        <w:t>- Can be learned or fixed using sinusoidal functions</w:t>
      </w:r>
    </w:p>
    <w:p>
      <w:r>
        <w:t>3. Architecture Components</w:t>
        <w:br/>
        <w:t>Transformers typically consist of:</w:t>
      </w:r>
    </w:p>
    <w:p>
      <w:r>
        <w:t>Encoder:</w:t>
        <w:br/>
        <w:t>- Processes the input sequence</w:t>
        <w:br/>
        <w:t>- Builds rich contextual representations</w:t>
        <w:br/>
        <w:t>- Uses self-attention and feed-forward layers</w:t>
      </w:r>
    </w:p>
    <w:p>
      <w:r>
        <w:t>Decoder:</w:t>
        <w:br/>
        <w:t>- Generates output sequences</w:t>
        <w:br/>
        <w:t>- Uses both self-attention and cross-attention</w:t>
        <w:br/>
        <w:t>- Employs masking to prevent looking at future tokens</w:t>
      </w:r>
    </w:p>
    <w:p>
      <w:r>
        <w:t>Applications and Impact:</w:t>
      </w:r>
    </w:p>
    <w:p>
      <w:r>
        <w:t>The Transformer architecture has enabled significant advances in:</w:t>
        <w:br/>
        <w:t>- Language Modeling: GPT and BERT-like models</w:t>
        <w:br/>
        <w:t>- Machine Translation: State-of-the-art translation systems</w:t>
        <w:br/>
        <w:t>- Document Summarization: Automated content synthesis</w:t>
        <w:br/>
        <w:t>- Question Answering: Information retrieval and reasoning</w:t>
        <w:br/>
        <w:t>- Code Generation: Automated programming assistance</w:t>
      </w:r>
    </w:p>
    <w:p>
      <w:r>
        <w:t>Challenges and Limitations</w:t>
      </w:r>
    </w:p>
    <w:p>
      <w:r>
        <w:t>While these advanced architectures have achieved remarkable success, they face several challenges:</w:t>
      </w:r>
    </w:p>
    <w:p>
      <w:r>
        <w:t>1. Computational Resources</w:t>
        <w:br/>
        <w:t>- Training requires significant computational power</w:t>
        <w:br/>
        <w:t>- Memory requirements grow quadratically with sequence length</w:t>
        <w:br/>
        <w:t>- Environmental impact of large-scale training</w:t>
      </w:r>
    </w:p>
    <w:p>
      <w:r>
        <w:t>2. Data Requirements</w:t>
        <w:br/>
        <w:t>- Need for large amounts of training data</w:t>
        <w:br/>
        <w:t>- Quality and bias issues in training datasets</w:t>
        <w:br/>
        <w:t>- Domain adaptation challenges</w:t>
      </w:r>
    </w:p>
    <w:p>
      <w:r>
        <w:t>3. Architecture-Specific Issues</w:t>
        <w:br/>
        <w:t>CNNs:</w:t>
        <w:br/>
        <w:t>- Sensitivity to input transformations</w:t>
        <w:br/>
        <w:t>- Limited ability to capture global context</w:t>
        <w:br/>
        <w:t>- Computational complexity in 3D applications</w:t>
      </w:r>
    </w:p>
    <w:p>
      <w:r>
        <w:t>RNNs:</w:t>
        <w:br/>
        <w:t>- Difficulty in parallel processing</w:t>
        <w:br/>
        <w:t>- Vanishing/exploding gradients</w:t>
        <w:br/>
        <w:t>- Limited context window in practice</w:t>
      </w:r>
    </w:p>
    <w:p>
      <w:r>
        <w:t>Transformers:</w:t>
        <w:br/>
        <w:t>- Quadratic memory complexity with sequence length</w:t>
        <w:br/>
        <w:t>- High computational requirements</w:t>
        <w:br/>
        <w:t>- Challenge of modeling very long sequences</w:t>
      </w:r>
    </w:p>
    <w:p>
      <w:r>
        <w:t>Future Directions</w:t>
      </w:r>
    </w:p>
    <w:p>
      <w:r>
        <w:t>The field continues to evolve with several promising directions:</w:t>
      </w:r>
    </w:p>
    <w:p>
      <w:r>
        <w:t>1. Hybrid Architectures</w:t>
        <w:br/>
        <w:t>- Combining strengths of different architectures</w:t>
        <w:br/>
        <w:t>- Task-specific architectural innovations</w:t>
        <w:br/>
        <w:t>- Efficient attention mechanisms</w:t>
      </w:r>
    </w:p>
    <w:p>
      <w:r>
        <w:t>2. Efficiency Improvements</w:t>
        <w:br/>
        <w:t>- Sparse attention patterns</w:t>
        <w:br/>
        <w:t>- Parameter-efficient fine-tuning</w:t>
        <w:br/>
        <w:t>- Distributed training strategies</w:t>
      </w:r>
    </w:p>
    <w:p>
      <w:r>
        <w:t>3. Interpretability and Robustness</w:t>
        <w:br/>
        <w:t>- Understanding model decisions</w:t>
        <w:br/>
        <w:t>- Improving model reliability</w:t>
        <w:br/>
        <w:t>- Addressing bias and fairness</w:t>
      </w:r>
    </w:p>
    <w:p>
      <w:r>
        <w:t>Conclusion</w:t>
      </w:r>
    </w:p>
    <w:p>
      <w:r>
        <w:t>Advanced neural network architectures have transformed the landscape of artificial intelligence, enabling unprecedented capabilities in various domains. Understanding their strengths, limitations, and appropriate applications is crucial for practitioners in the field. As research continues, we can expect further innovations that address current limitations and expand the possibilities of what these architectures can achieve.</w:t>
      </w:r>
    </w:p>
    <w:p>
      <w:r>
        <w:t>The evolution from basic neural networks to specialized architectures like CNNs, RNNs, and Transformers demonstrates the field's rapid progress in developing solutions for specific types of problems. Each architecture brings its unique strengths and has found its niche in different applications, while also inspiring new research directions and hybrid approaches that promise even greater capabilities in the future.</w:t>
      </w:r>
    </w:p>
    <w:p>
      <w:r>
        <w:br w:type="page"/>
      </w:r>
    </w:p>
    <w:p>
      <w:pPr>
        <w:pStyle w:val="Heading1"/>
      </w:pPr>
      <w:r>
        <w:t>Chapter 5: Large Language Models: Architecture and Training</w:t>
      </w:r>
    </w:p>
    <w:p>
      <w:r>
        <w:t>Chapter 5: Large Language Models: Architecture and Training</w:t>
      </w:r>
    </w:p>
    <w:p>
      <w:r>
        <w:t>Large Language Models (LLMs) represent one of the most significant advances in artificial intelligence, capable of understanding and generating human-like text across a wide range of applications. This chapter delves into the fundamental architecture and training methodologies that make these sophisticated models possible, exploring the intricate components and processes that enable their remarkable capabilities.</w:t>
      </w:r>
    </w:p>
    <w:p>
      <w:r>
        <w:t>I. Introduction to LLM Architecture</w:t>
      </w:r>
    </w:p>
    <w:p>
      <w:r>
        <w:t>Large Language Models are built upon transformer architectures, representing a significant evolution in natural language processing. These models process text through multiple layers of sophisticated neural networks, each contributing to the model's ability to understand and generate human-like text. The fundamental architecture combines several key components that work in concert to process and generate language.</w:t>
      </w:r>
    </w:p>
    <w:p>
      <w:r>
        <w:t>At their core, LLMs are designed to understand context and relationships within text, enabling them to perform tasks ranging from simple text completion to complex reasoning. The architecture must efficiently handle vast amounts of text data while maintaining the ability to capture nuanced relationships between words and concepts.</w:t>
      </w:r>
    </w:p>
    <w:p>
      <w:r>
        <w:t>II. Tokenization and Embeddings</w:t>
      </w:r>
    </w:p>
    <w:p>
      <w:r>
        <w:t>Tokenization serves as the crucial first step in processing text for LLMs. It involves parsing text into non-decomposing units called tokens, which can be characters, subwords, symbols, or complete words. Common tokenization schemes employed in modern LLMs include:</w:t>
      </w:r>
    </w:p>
    <w:p>
      <w:r>
        <w:t>1. WordPiece: A subword tokenization method that breaks down uncommon words into smaller, more manageable pieces</w:t>
        <w:br/>
        <w:t>2. Byte Pair Encoding (BPE): An algorithm that iteratively merges frequent pairs of characters or character sequences</w:t>
        <w:br/>
        <w:t>3. UnigramLM: A statistical approach to tokenization that uses probability distributions to determine optimal token boundaries</w:t>
      </w:r>
    </w:p>
    <w:p>
      <w:r>
        <w:t>The choice of tokenization method significantly impacts the model's ability to handle different languages and specialized vocabulary. After tokenization, these tokens are converted into numerical representations through embedding layers, which capture semantic relationships between words in a high-dimensional space.</w:t>
      </w:r>
    </w:p>
    <w:p>
      <w:r>
        <w:t>III. Attention Mechanisms and Positional Encoding</w:t>
      </w:r>
    </w:p>
    <w:p>
      <w:r>
        <w:t>The attention mechanism serves as the cornerstone of modern LLM architecture, allowing models to weigh the importance of different parts of the input sequence when processing text. This mechanism enables the model to focus on relevant context while generating or analyzing text.</w:t>
      </w:r>
    </w:p>
    <w:p>
      <w:r>
        <w:t>Positional encoding is crucial because transformer models process input sequences in parallel. Without position information, the model would lose the sequential nature of language. Several approaches to positional encoding exist:</w:t>
      </w:r>
    </w:p>
    <w:p>
      <w:r>
        <w:t>1. Absolute Positional Encoding: Assigns fixed position-dependent patterns to each token</w:t>
        <w:br/>
        <w:t>2. Relative Positional Encoding: Encodes relative distances between tokens rather than absolute positions</w:t>
        <w:br/>
        <w:t>3. Learned Positional Encodings: Allows the model to learn optimal position representations during training</w:t>
      </w:r>
    </w:p>
    <w:p>
      <w:r>
        <w:t>These positional encodings are added to the token embeddings, providing the model with both semantic and sequential information about the input text.</w:t>
      </w:r>
    </w:p>
    <w:p>
      <w:r>
        <w:t>IV. Model Architectures</w:t>
      </w:r>
    </w:p>
    <w:p>
      <w:r>
        <w:t>Modern LLMs typically employ one of three main architectural patterns:</w:t>
      </w:r>
    </w:p>
    <w:p>
      <w:r>
        <w:t>1. Decoder-Only Architecture:</w:t>
        <w:br/>
        <w:t>- Primarily used in models like GPT series</w:t>
        <w:br/>
        <w:t>- Processes text left-to-right (or right-to-left for some languages)</w:t>
        <w:br/>
        <w:t>- Specializes in text generation and completion tasks</w:t>
        <w:br/>
        <w:t>- Employs causal attention masks to prevent looking at future tokens</w:t>
      </w:r>
    </w:p>
    <w:p>
      <w:r>
        <w:t>2. Encoder-Only Architecture:</w:t>
        <w:br/>
        <w:t>- Used in models designed for text understanding</w:t>
        <w:br/>
        <w:t>- Processes entire input sequences simultaneously</w:t>
        <w:br/>
        <w:t>- Typically used for classification and analysis tasks</w:t>
        <w:br/>
        <w:t>- Can leverage bidirectional context</w:t>
      </w:r>
    </w:p>
    <w:p>
      <w:r>
        <w:t>3. Encoder-Decoder Architecture:</w:t>
        <w:br/>
        <w:t>- Combines both approaches for complex tasks</w:t>
        <w:br/>
        <w:t>- Common in machine translation and summarization</w:t>
        <w:br/>
        <w:t>- Allows flexible mapping between input and output sequences</w:t>
        <w:br/>
        <w:t>- Enables sophisticated sequence-to-sequence tasks</w:t>
      </w:r>
    </w:p>
    <w:p>
      <w:r>
        <w:t>Each architecture has specific strengths and use cases, with decoder-only models becoming increasingly popular for general-purpose language tasks.</w:t>
      </w:r>
    </w:p>
    <w:p>
      <w:r>
        <w:t>V. Training Approaches and Distributed Computing</w:t>
      </w:r>
    </w:p>
    <w:p>
      <w:r>
        <w:t>Training large language models requires sophisticated distributed computing strategies to handle the massive computational requirements. Modern training approaches include:</w:t>
      </w:r>
    </w:p>
    <w:p>
      <w:r>
        <w:t>1. Distributed Training Methods:</w:t>
        <w:br/>
        <w:t>- Data Parallelism: Splits training data across multiple devices</w:t>
        <w:br/>
        <w:t>- Tensor Parallelism: Distributes individual tensor computations</w:t>
        <w:br/>
        <w:t>- Pipeline Parallelism: Splits model layers across devices</w:t>
        <w:br/>
        <w:t>- Model Parallelism: Distributes model parameters across multiple devices</w:t>
      </w:r>
    </w:p>
    <w:p>
      <w:r>
        <w:t>2. Optimization Strategies:</w:t>
        <w:br/>
        <w:t>- Mixture-of-Experts (MoE): Employs specialized neural network components for different types of inputs</w:t>
        <w:br/>
        <w:t>- Sparse Attention: Reduces computational complexity by focusing on important connections</w:t>
        <w:br/>
        <w:t>- Efficient Parameter Sharing: Reduces memory requirements while maintaining model capacity</w:t>
      </w:r>
    </w:p>
    <w:p>
      <w:r>
        <w:t>VI. Pre-training Objectives and Optimization</w:t>
      </w:r>
    </w:p>
    <w:p>
      <w:r>
        <w:t>Pre-training objectives define how the model learns from its training data. Common objectives include:</w:t>
      </w:r>
    </w:p>
    <w:p>
      <w:r>
        <w:t>1. Full Language Modeling:</w:t>
        <w:br/>
        <w:t>- Autoregressive prediction of next tokens</w:t>
        <w:br/>
        <w:t>- Maintains complete context for predictions</w:t>
        <w:br/>
        <w:t>- Suitable for generative tasks</w:t>
      </w:r>
    </w:p>
    <w:p>
      <w:r>
        <w:t>2. Prefix Language Modeling:</w:t>
        <w:br/>
        <w:t>- Non-causal training approach</w:t>
        <w:br/>
        <w:t>- Randomly selected prefixes</w:t>
        <w:br/>
        <w:t>- Focuses on specific context windows</w:t>
      </w:r>
    </w:p>
    <w:p>
      <w:r>
        <w:t>3. Advanced Training Techniques:</w:t>
        <w:br/>
        <w:t>- Gradient accumulation for stable training</w:t>
        <w:br/>
        <w:t>- Learning rate scheduling</w:t>
        <w:br/>
        <w:t>- Warm-up periods and decay strategies</w:t>
      </w:r>
    </w:p>
    <w:p>
      <w:r>
        <w:t>VII. Challenges and Future Directions</w:t>
      </w:r>
    </w:p>
    <w:p>
      <w:r>
        <w:t>Current challenges in LLM architecture and training include:</w:t>
      </w:r>
    </w:p>
    <w:p>
      <w:r>
        <w:t>1. Computational Efficiency:</w:t>
        <w:br/>
        <w:t>- Reducing training time and resources</w:t>
        <w:br/>
        <w:t>- Optimizing model size without sacrificing performance</w:t>
        <w:br/>
        <w:t>- Developing more efficient attention mechanisms</w:t>
      </w:r>
    </w:p>
    <w:p>
      <w:r>
        <w:t>2. Architectural Innovations:</w:t>
        <w:br/>
        <w:t>- Exploring alternatives to traditional transformer architectures</w:t>
        <w:br/>
        <w:t>- Developing specialized architectures for specific tasks</w:t>
        <w:br/>
        <w:t>- Improving model scalability</w:t>
      </w:r>
    </w:p>
    <w:p>
      <w:r>
        <w:t>3. Training Improvements:</w:t>
        <w:br/>
        <w:t>- Reducing data requirements</w:t>
        <w:br/>
        <w:t>- Enhancing training stability</w:t>
        <w:br/>
        <w:t>- Improving parameter efficiency</w:t>
      </w:r>
    </w:p>
    <w:p>
      <w:r>
        <w:t>Looking ahead, several promising directions emerge:</w:t>
      </w:r>
    </w:p>
    <w:p>
      <w:r>
        <w:t>1. Architecture Evolution:</w:t>
        <w:br/>
        <w:t>- Development of more efficient attention mechanisms</w:t>
        <w:br/>
        <w:t>- Integration of external memory systems</w:t>
        <w:br/>
        <w:t>- Hybrid architectures combining different approaches</w:t>
      </w:r>
    </w:p>
    <w:p>
      <w:r>
        <w:t>2. Training Innovations:</w:t>
        <w:br/>
        <w:t>- Advanced distributed training methods</w:t>
        <w:br/>
        <w:t>- Improved optimization techniques</w:t>
        <w:br/>
        <w:t>- More efficient pre-training objectives</w:t>
      </w:r>
    </w:p>
    <w:p>
      <w:r>
        <w:t>Conclusion</w:t>
      </w:r>
    </w:p>
    <w:p>
      <w:r>
        <w:t>The architecture and training of Large Language Models represent a fascinating intersection of computer science, mathematics, and cognitive science. As these models continue to evolve, understanding their fundamental components and training methodologies becomes increasingly important. Future developments will likely focus on improving efficiency, scalability, and performance while addressing current limitations and challenges.</w:t>
      </w:r>
    </w:p>
    <w:p>
      <w:r>
        <w:t>The field continues to advance rapidly, with new architectures and training methods emerging regularly. Success in developing and deploying LLMs requires a deep understanding of these foundational concepts, combined with practical knowledge of implementation challenges and solutions. As we look to the future, the evolution of LLM architecture and training methods will play a crucial role in advancing the capabilities of artificial intelligence and its applications across various domains.</w:t>
      </w:r>
    </w:p>
    <w:p>
      <w:r>
        <w:br w:type="page"/>
      </w:r>
    </w:p>
    <w:p>
      <w:pPr>
        <w:pStyle w:val="Heading1"/>
      </w:pPr>
      <w:r>
        <w:t>Chapter 6: Challenges and Future Directions in AI</w:t>
      </w:r>
    </w:p>
    <w:p>
      <w:r>
        <w:t>Chapter 6: Challenges and Future Directions in AI</w:t>
      </w:r>
    </w:p>
    <w:p>
      <w:r>
        <w:t>The field of Artificial Intelligence stands at a critical juncture, marked by remarkable achievements yet faced with significant challenges that must be addressed as we move forward. As AI systems become increasingly sophisticated and pervasive across industries, from healthcare and finance to transportation and entertainment, understanding these challenges and potential future directions becomes crucial for researchers, developers, and society at large.</w:t>
      </w:r>
    </w:p>
    <w:p>
      <w:r>
        <w:t>The Evolution of AI Capabilities</w:t>
        <w:br/>
        <w:t>The journey of AI has been marked by significant milestones, from IBM's Deep Blue defeating world chess champion Garry Kasparov in 1997 to AlphaGo's victory over Lee Sedol in 2016. These achievements have demonstrated the potential of narrow AI systems designed for specific tasks. However, as we push towards more advanced AI capabilities, we encounter fundamental challenges that require careful consideration and innovative solutions.</w:t>
      </w:r>
    </w:p>
    <w:p>
      <w:r>
        <w:t>Current Challenges in AI Development</w:t>
      </w:r>
    </w:p>
    <w:p>
      <w:r>
        <w:t>1. Computational Resources and Scalability</w:t>
        <w:br/>
        <w:t>The development and training of modern AI systems, particularly large language models and deep learning architectures, demand enormous computational resources. This challenge manifests in several ways:</w:t>
      </w:r>
    </w:p>
    <w:p>
      <w:r>
        <w:t>- Hardware Limitations: The memory constraints of current GPU technologies create bottlenecks in model training and deployment.</w:t>
        <w:br/>
        <w:t>- Energy Consumption: Large-scale AI models require significant energy resources, raising concerns about environmental impact and sustainability.</w:t>
        <w:br/>
        <w:t>- Training Costs: The financial implications of developing and training sophisticated AI models can be prohibitive for many organizations.</w:t>
        <w:br/>
        <w:t>- Infrastructure Requirements: The need for distributed training systems and specialized hardware architectures presents logistical and technical challenges.</w:t>
      </w:r>
    </w:p>
    <w:p>
      <w:r>
        <w:t>2. Model Interpretability and Explainability</w:t>
        <w:br/>
        <w:t>As AI systems become more complex, understanding their decision-making processes becomes increasingly challenging. This lack of transparency raises several concerns:</w:t>
      </w:r>
    </w:p>
    <w:p>
      <w:r>
        <w:t>- Black Box Problem: Many modern AI systems, especially deep learning models, operate as "black boxes" where the reasoning behind decisions is unclear.</w:t>
        <w:br/>
        <w:t>- Debugging Difficulties: Without clear interpretability, identifying and fixing errors in model behavior becomes extremely challenging.</w:t>
        <w:br/>
        <w:t>- Regulatory Compliance: Many industries require explainable decisions, particularly in sensitive areas like healthcare and finance.</w:t>
        <w:br/>
        <w:t>- Trust Issues: Lack of transparency can erode trust in AI systems among users and stakeholders.</w:t>
      </w:r>
    </w:p>
    <w:p>
      <w:r>
        <w:t>3. Data Quality and Bias</w:t>
        <w:br/>
        <w:t>The foundation of AI systems relies heavily on training data, introducing several challenges:</w:t>
      </w:r>
    </w:p>
    <w:p>
      <w:r>
        <w:t>- Data Requirements: Modern AI systems require massive amounts of high-quality training data.</w:t>
        <w:br/>
        <w:t>- Bias in Training Data: Existing datasets often contain historical biases that can be perpetuated or amplified by AI systems.</w:t>
        <w:br/>
        <w:t>- Data Privacy: Collecting and using large datasets raises significant privacy concerns and regulatory challenges.</w:t>
        <w:br/>
        <w:t>- Data Contamination: The risk of test set contamination can lead to overestimated performance metrics.</w:t>
      </w:r>
    </w:p>
    <w:p>
      <w:r>
        <w:t>4. Ethical Considerations and Societal Impact</w:t>
      </w:r>
    </w:p>
    <w:p>
      <w:r>
        <w:t>The deployment of AI systems raises profound ethical questions:</w:t>
      </w:r>
    </w:p>
    <w:p>
      <w:r>
        <w:t>- Fairness and Bias: Recent research has shown that AI systems can generate covertly biased decisions, particularly in areas like language processing and demographic analysis.</w:t>
        <w:br/>
        <w:t>- Privacy Concerns: The increasing capability of AI systems to process and analyze personal data raises significant privacy issues.</w:t>
        <w:br/>
        <w:t>- Societal Displacement: The impact of AI automation on employment and economic structures requires careful consideration.</w:t>
        <w:br/>
        <w:t>- Safety and Security: Ensuring AI systems operate safely and securely while protecting against malicious use remains a critical challenge.</w:t>
      </w:r>
    </w:p>
    <w:p>
      <w:r>
        <w:t>Emerging Trends and Future Directions</w:t>
      </w:r>
    </w:p>
    <w:p>
      <w:r>
        <w:t>1. Self-Supervised Learning</w:t>
        <w:br/>
        <w:t>The field is witnessing significant advancement in self-supervised learning approaches:</w:t>
      </w:r>
    </w:p>
    <w:p>
      <w:r>
        <w:t>- Natural Language Processing: Self-supervised training has revolutionized language modeling, allowing systems to learn from vast amounts of unlabeled text data.</w:t>
        <w:br/>
        <w:t>- Reduced Annotation Requirements: These approaches reduce the need for manually labeled training data, making AI development more efficient.</w:t>
        <w:br/>
        <w:t>- Improved Representation Learning: Self-supervised techniques are leading to better feature representations across various domains.</w:t>
      </w:r>
    </w:p>
    <w:p>
      <w:r>
        <w:t>2. Model Architecture Innovations</w:t>
      </w:r>
    </w:p>
    <w:p>
      <w:r>
        <w:t>- Transformer Architecture: The success of transformer-based models has opened new possibilities in sequence processing and general AI capabilities.</w:t>
        <w:br/>
        <w:t>- Efficient Architectures: Research is focusing on developing more efficient model architectures that require fewer computational resources.</w:t>
        <w:br/>
        <w:t>- Hybrid Systems: Combining different AI approaches to create more robust and versatile systems.</w:t>
      </w:r>
    </w:p>
    <w:p>
      <w:r>
        <w:t>3. Explainable AI (XAI)</w:t>
        <w:br/>
        <w:t>The push towards more interpretable AI systems is gaining momentum:</w:t>
      </w:r>
    </w:p>
    <w:p>
      <w:r>
        <w:t>- Transparent Architectures: Development of inherently interpretable model architectures.</w:t>
        <w:br/>
        <w:t>- Post-hoc Explanation Methods: Advanced techniques for explaining existing black-box models.</w:t>
        <w:br/>
        <w:t>- Standardization Efforts: Working towards standardized approaches for model explanation and interpretation.</w:t>
      </w:r>
    </w:p>
    <w:p>
      <w:r>
        <w:t>4. Sustainable AI Development</w:t>
      </w:r>
    </w:p>
    <w:p>
      <w:r>
        <w:t>- Green AI: Growing focus on developing energy-efficient training methods and model architectures.</w:t>
        <w:br/>
        <w:t>- Resource Optimization: Research into techniques for reducing computational requirements without sacrificing performance.</w:t>
        <w:br/>
        <w:t>- Distributed Computing: Advanced approaches to distributed training and inference.</w:t>
      </w:r>
    </w:p>
    <w:p>
      <w:r>
        <w:t>Future Challenges and Opportunities</w:t>
      </w:r>
    </w:p>
    <w:p>
      <w:r>
        <w:t>1. Scaling Challenges</w:t>
        <w:br/>
        <w:t>As AI systems continue to grow in size and complexity, addressing scaling challenges becomes crucial:</w:t>
      </w:r>
    </w:p>
    <w:p>
      <w:r>
        <w:t>- Memory Efficiency: Developing techniques for training and deploying large models with limited memory resources.</w:t>
        <w:br/>
        <w:t>- Computational Efficiency: Finding ways to reduce the computational cost of training and inference.</w:t>
        <w:br/>
        <w:t>- Resource Distribution: Creating more efficient ways to distribute computational loads across hardware resources.</w:t>
      </w:r>
    </w:p>
    <w:p>
      <w:r>
        <w:t>2. Ethical AI Development</w:t>
      </w:r>
    </w:p>
    <w:p>
      <w:r>
        <w:t>- Regulatory Frameworks: Development of comprehensive guidelines for ethical AI development and deployment.</w:t>
        <w:br/>
        <w:t>- Bias Mitigation: Advanced techniques for identifying and removing bias from AI systems.</w:t>
        <w:br/>
        <w:t>- Privacy-Preserving AI: Methods for training and deploying AI systems while protecting individual privacy.</w:t>
      </w:r>
    </w:p>
    <w:p>
      <w:r>
        <w:t>3. Advanced Capabilities</w:t>
      </w:r>
    </w:p>
    <w:p>
      <w:r>
        <w:t>- Reasoning Capabilities: Moving beyond pattern matching to true reasoning abilities.</w:t>
        <w:br/>
        <w:t>- Transfer Learning: Improving the ability of AI systems to apply knowledge across different domains.</w:t>
        <w:br/>
        <w:t>- Multimodal Learning: Enhanced capabilities in processing and understanding multiple types of input data.</w:t>
      </w:r>
    </w:p>
    <w:p>
      <w:r>
        <w:t>Conclusion</w:t>
      </w:r>
    </w:p>
    <w:p>
      <w:r>
        <w:t>The field of AI stands at a crucial intersection of tremendous potential and significant challenges. As we move forward, addressing these challenges while pursuing innovative solutions will be critical for the responsible advancement of AI technology. The future of AI will likely be shaped by our ability to balance the push for more powerful systems with the need for interpretability, efficiency, and ethical considerations. Success in these areas will require continued collaboration between researchers, industry practitioners, policymakers, and society at large.</w:t>
      </w:r>
    </w:p>
    <w:p>
      <w:r>
        <w:t>The path forward involves not just technical innovations but also careful consideration of the societal implications of AI development. As we continue to push the boundaries of what's possible with AI, maintaining a focus on responsible development and deployment will be crucial for ensuring that these powerful technologies benefit society while minimizing potential risks and drawbacks.</w:t>
      </w:r>
    </w:p>
    <w:p>
      <w:r>
        <w:br w:type="page"/>
      </w:r>
    </w:p>
    <w:p>
      <w:pPr>
        <w:pStyle w:val="Heading1"/>
      </w:pPr>
      <w:r>
        <w:t>References</w:t>
      </w:r>
    </w:p>
    <w:p>
      <w:r>
        <w:t>expected_terms.json - Source file: /home/xmaster/ai-book-composer/run/input/expected_terms.json</w:t>
      </w:r>
    </w:p>
    <w:p>
      <w:r>
        <w:t>article3_deep_learning.txt - Source file: /home/xmaster/ai-book-composer/run/input/article3_deep_learning.txt</w:t>
      </w:r>
    </w:p>
    <w:p>
      <w:r>
        <w:t>article1_ai_intro.txt - Source file: /home/xmaster/ai-book-composer/run/input/article1_ai_intro.txt</w:t>
      </w:r>
    </w:p>
    <w:p>
      <w:r>
        <w:t>article2_ml_fundamentals.txt - Source file: /home/xmaster/ai-book-composer/run/input/article2_ml_fundamentals.txt</w:t>
      </w:r>
    </w:p>
    <w:p>
      <w:r>
        <w:t>the-illusion-of-thinking.pdf - Source file: /home/xmaster/ai-book-composer/run/input/the-illusion-of-thinking.pdf</w:t>
      </w:r>
    </w:p>
    <w:p>
      <w:r>
        <w:t>2307.06435v10.pdf - Source file: /home/xmaster/ai-book-composer/run/input/2307.06435v10.pdf</w:t>
      </w:r>
    </w:p>
    <w:p>
      <w:r>
        <w:t>7.pdf - Source file: /home/xmaster/ai-book-composer/run/input/7.pdf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